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16BC" w14:textId="7224DBCE" w:rsidR="00AF1E36" w:rsidRDefault="005E3143">
      <w:pPr>
        <w:pStyle w:val="Titel"/>
      </w:pPr>
      <w:r>
        <w:t xml:space="preserve">Acceptatietests – Project </w:t>
      </w:r>
      <w:r w:rsidR="004D1347">
        <w:t>Cookie clicker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6388580" w14:paraId="7AA91119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5A983D7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Functionaliteit</w:t>
            </w:r>
          </w:p>
        </w:tc>
        <w:tc>
          <w:tcPr>
            <w:tcW w:w="4320" w:type="dxa"/>
          </w:tcPr>
          <w:p w14:paraId="1CDE6210" w14:textId="0A91F8EF" w:rsidR="04A4505F" w:rsidRDefault="00CC2F7E" w:rsidP="16388580">
            <w:pPr>
              <w:rPr>
                <w:b/>
                <w:bCs/>
              </w:rPr>
            </w:pPr>
            <w:r>
              <w:rPr>
                <w:b/>
                <w:bCs/>
              </w:rPr>
              <w:t>Beginnen met game</w:t>
            </w:r>
          </w:p>
        </w:tc>
      </w:tr>
      <w:tr w:rsidR="16388580" w14:paraId="75E4CD3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7EFD581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0B11D555" w14:textId="77777777" w:rsidR="00793AA7" w:rsidRDefault="00793AA7" w:rsidP="00793AA7">
            <w:pPr>
              <w:pStyle w:val="Lijstalinea"/>
              <w:numPr>
                <w:ilvl w:val="0"/>
                <w:numId w:val="10"/>
              </w:numPr>
              <w:spacing w:after="200" w:line="276" w:lineRule="auto"/>
              <w:rPr>
                <w:lang w:val="nl-NL"/>
              </w:rPr>
            </w:pPr>
            <w:r w:rsidRPr="00DA1874">
              <w:rPr>
                <w:lang w:val="nl-NL"/>
              </w:rPr>
              <w:t xml:space="preserve">Je begint met 0 cookies </w:t>
            </w:r>
          </w:p>
          <w:p w14:paraId="24A140A5" w14:textId="78FDCB2F" w:rsidR="00793AA7" w:rsidRPr="00793AA7" w:rsidRDefault="00793AA7" w:rsidP="00793AA7">
            <w:pPr>
              <w:pStyle w:val="Lijstalinea"/>
              <w:numPr>
                <w:ilvl w:val="0"/>
                <w:numId w:val="10"/>
              </w:numPr>
              <w:spacing w:after="200" w:line="276" w:lineRule="auto"/>
              <w:rPr>
                <w:lang w:val="nl-NL"/>
              </w:rPr>
            </w:pPr>
            <w:r w:rsidRPr="00793AA7">
              <w:rPr>
                <w:lang w:val="nl-NL"/>
              </w:rPr>
              <w:t>begin dan te klikken op de grote</w:t>
            </w:r>
            <w:r>
              <w:rPr>
                <w:lang w:val="nl-NL"/>
              </w:rPr>
              <w:t xml:space="preserve"> ronde cookie voor cookies</w:t>
            </w:r>
          </w:p>
        </w:tc>
      </w:tr>
      <w:tr w:rsidR="16388580" w14:paraId="31781829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287741D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7E1BC96C" w14:textId="4148D834" w:rsidR="6392C603" w:rsidRDefault="00CC2F7E" w:rsidP="16388580">
            <w:pPr>
              <w:rPr>
                <w:lang w:val="nl-NL"/>
              </w:rPr>
            </w:pPr>
            <w:r>
              <w:rPr>
                <w:lang w:val="nl-NL"/>
              </w:rPr>
              <w:t xml:space="preserve">Je komt op de website </w:t>
            </w:r>
            <w:r w:rsidR="008425DD">
              <w:rPr>
                <w:lang w:val="nl-NL"/>
              </w:rPr>
              <w:t xml:space="preserve">en begint met </w:t>
            </w:r>
            <w:r w:rsidR="00D87378">
              <w:rPr>
                <w:lang w:val="nl-NL"/>
              </w:rPr>
              <w:t>0 cookies en 0 items. H</w:t>
            </w:r>
            <w:r w:rsidR="008425DD">
              <w:rPr>
                <w:lang w:val="nl-NL"/>
              </w:rPr>
              <w:t xml:space="preserve">et </w:t>
            </w:r>
            <w:r w:rsidR="00D87378">
              <w:rPr>
                <w:lang w:val="nl-NL"/>
              </w:rPr>
              <w:t xml:space="preserve">eerste wat je doet is </w:t>
            </w:r>
            <w:r w:rsidR="008425DD">
              <w:rPr>
                <w:lang w:val="nl-NL"/>
              </w:rPr>
              <w:t>klikken op de grote</w:t>
            </w:r>
            <w:r w:rsidR="00D87378">
              <w:rPr>
                <w:lang w:val="nl-NL"/>
              </w:rPr>
              <w:t xml:space="preserve"> ronden</w:t>
            </w:r>
            <w:r w:rsidR="008425DD">
              <w:rPr>
                <w:lang w:val="nl-NL"/>
              </w:rPr>
              <w:t xml:space="preserve"> cookie</w:t>
            </w:r>
            <w:r w:rsidR="00D87378">
              <w:rPr>
                <w:lang w:val="nl-NL"/>
              </w:rPr>
              <w:t xml:space="preserve"> in het midden onder de bar waar staat cookies: en </w:t>
            </w:r>
            <w:proofErr w:type="spellStart"/>
            <w:r w:rsidR="00D87378">
              <w:rPr>
                <w:lang w:val="nl-NL"/>
              </w:rPr>
              <w:t>cps</w:t>
            </w:r>
            <w:proofErr w:type="spellEnd"/>
            <w:r w:rsidR="00D87378">
              <w:rPr>
                <w:lang w:val="nl-NL"/>
              </w:rPr>
              <w:t>:</w:t>
            </w:r>
            <w:r w:rsidR="008425DD">
              <w:rPr>
                <w:lang w:val="nl-NL"/>
              </w:rPr>
              <w:t>.</w:t>
            </w:r>
          </w:p>
        </w:tc>
      </w:tr>
      <w:tr w:rsidR="16388580" w14:paraId="59C9DEFC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C9EF9DF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16EECD57" w14:textId="7053EB14" w:rsidR="3D6DB07E" w:rsidRDefault="008425DD" w:rsidP="16388580">
            <w:pPr>
              <w:rPr>
                <w:lang w:val="nl-NL"/>
              </w:rPr>
            </w:pPr>
            <w:r w:rsidRPr="16388580">
              <w:rPr>
                <w:lang w:val="nl-NL"/>
              </w:rPr>
              <w:t xml:space="preserve">Als je </w:t>
            </w:r>
            <w:r>
              <w:rPr>
                <w:lang w:val="nl-NL"/>
              </w:rPr>
              <w:t>op de grote</w:t>
            </w:r>
            <w:r w:rsidR="00D87378">
              <w:rPr>
                <w:lang w:val="nl-NL"/>
              </w:rPr>
              <w:t xml:space="preserve"> ronde</w:t>
            </w:r>
            <w:r>
              <w:rPr>
                <w:lang w:val="nl-NL"/>
              </w:rPr>
              <w:t xml:space="preserve"> cookie</w:t>
            </w:r>
            <w:r w:rsidR="00D87378">
              <w:rPr>
                <w:lang w:val="nl-NL"/>
              </w:rPr>
              <w:t xml:space="preserve"> onder de bar</w:t>
            </w:r>
            <w:r>
              <w:rPr>
                <w:lang w:val="nl-NL"/>
              </w:rPr>
              <w:t xml:space="preserve"> klikt gaat het aantal cookies</w:t>
            </w:r>
            <w:r w:rsidR="00D87378">
              <w:rPr>
                <w:lang w:val="nl-NL"/>
              </w:rPr>
              <w:t xml:space="preserve"> in de bar</w:t>
            </w:r>
            <w:r>
              <w:rPr>
                <w:lang w:val="nl-NL"/>
              </w:rPr>
              <w:t xml:space="preserve"> omhoog.</w:t>
            </w:r>
          </w:p>
        </w:tc>
      </w:tr>
      <w:tr w:rsidR="16388580" w14:paraId="167ABEFD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108DB4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3B6A5489" w14:textId="7207DA7B" w:rsidR="0C982C10" w:rsidRDefault="0C982C10" w:rsidP="16388580">
            <w:pPr>
              <w:rPr>
                <w:lang w:val="nl-NL"/>
              </w:rPr>
            </w:pPr>
          </w:p>
        </w:tc>
      </w:tr>
      <w:tr w:rsidR="16388580" w14:paraId="7A160243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B80BD92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Aanpassingen</w:t>
            </w:r>
          </w:p>
        </w:tc>
        <w:tc>
          <w:tcPr>
            <w:tcW w:w="4320" w:type="dxa"/>
          </w:tcPr>
          <w:p w14:paraId="10D50EB3" w14:textId="5C99A639" w:rsidR="16388580" w:rsidRDefault="16388580" w:rsidP="16388580">
            <w:pPr>
              <w:rPr>
                <w:lang w:val="nl-NL"/>
              </w:rPr>
            </w:pPr>
          </w:p>
        </w:tc>
      </w:tr>
      <w:tr w:rsidR="16388580" w14:paraId="5AF23AF8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8AD3D0E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1DD800E2" w14:textId="5AE1C858" w:rsidR="16388580" w:rsidRDefault="16388580"/>
          <w:p w14:paraId="64475231" w14:textId="431B0EC8" w:rsidR="16388580" w:rsidRDefault="16388580"/>
        </w:tc>
      </w:tr>
      <w:tr w:rsidR="16388580" w14:paraId="555B6110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4DC33FF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102BAB14" w14:textId="293D3210" w:rsidR="639134CF" w:rsidRDefault="639134CF"/>
        </w:tc>
      </w:tr>
      <w:tr w:rsidR="16388580" w14:paraId="5B3DA592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C08E6B3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3707851A" w14:textId="7C8882F9" w:rsidR="16388580" w:rsidRDefault="16388580"/>
        </w:tc>
      </w:tr>
      <w:tr w:rsidR="16388580" w14:paraId="088A378E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075DE7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38FD4FA0" w14:textId="757E9307" w:rsidR="16388580" w:rsidRDefault="16388580"/>
        </w:tc>
      </w:tr>
    </w:tbl>
    <w:p w14:paraId="7D0B21B1" w14:textId="14C74873" w:rsidR="16388580" w:rsidRDefault="16388580" w:rsidP="16388580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6388580" w14:paraId="26789BE8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9BB0CD2" w14:textId="77777777" w:rsidR="16388580" w:rsidRDefault="16388580" w:rsidP="16388580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2F1E6B81" w14:textId="69870D75" w:rsidR="16388580" w:rsidRDefault="008425DD" w:rsidP="16388580">
            <w:pPr>
              <w:rPr>
                <w:b/>
                <w:bCs/>
              </w:rPr>
            </w:pPr>
            <w:r>
              <w:rPr>
                <w:b/>
                <w:bCs/>
              </w:rPr>
              <w:t>Items kopen</w:t>
            </w:r>
          </w:p>
        </w:tc>
      </w:tr>
      <w:tr w:rsidR="16388580" w14:paraId="3A5DD572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1C1DB1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4958383" w14:textId="3A6E7E29" w:rsidR="00DA1874" w:rsidRPr="00793AA7" w:rsidRDefault="00103477" w:rsidP="00793AA7">
            <w:pPr>
              <w:pStyle w:val="Lijstalinea"/>
              <w:numPr>
                <w:ilvl w:val="0"/>
                <w:numId w:val="14"/>
              </w:numPr>
              <w:rPr>
                <w:lang w:val="nl-NL"/>
              </w:rPr>
            </w:pPr>
            <w:r w:rsidRPr="00793AA7">
              <w:rPr>
                <w:lang w:val="nl-NL"/>
              </w:rPr>
              <w:t xml:space="preserve">Je begint met 0 cookies </w:t>
            </w:r>
          </w:p>
          <w:p w14:paraId="59B87DAD" w14:textId="77777777" w:rsidR="00DA1874" w:rsidRDefault="00103477" w:rsidP="00793AA7">
            <w:pPr>
              <w:pStyle w:val="Lijstalinea"/>
              <w:numPr>
                <w:ilvl w:val="0"/>
                <w:numId w:val="14"/>
              </w:numPr>
              <w:rPr>
                <w:lang w:val="nl-NL"/>
              </w:rPr>
            </w:pPr>
            <w:r w:rsidRPr="00DA1874">
              <w:rPr>
                <w:lang w:val="nl-NL"/>
              </w:rPr>
              <w:t xml:space="preserve">begin dan te klikken op de grote ronde cookie voor cookies </w:t>
            </w:r>
            <w:r w:rsidR="00DA1874">
              <w:rPr>
                <w:lang w:val="nl-NL"/>
              </w:rPr>
              <w:t>tot</w:t>
            </w:r>
            <w:r w:rsidRPr="00DA1874">
              <w:rPr>
                <w:lang w:val="nl-NL"/>
              </w:rPr>
              <w:t xml:space="preserve"> je 5 cookies hebt bereikt </w:t>
            </w:r>
          </w:p>
          <w:p w14:paraId="56E7F225" w14:textId="15BA4844" w:rsidR="16388580" w:rsidRPr="00DA1874" w:rsidRDefault="00103477" w:rsidP="00793AA7">
            <w:pPr>
              <w:pStyle w:val="Lijstalinea"/>
              <w:numPr>
                <w:ilvl w:val="0"/>
                <w:numId w:val="14"/>
              </w:numPr>
              <w:rPr>
                <w:lang w:val="nl-NL"/>
              </w:rPr>
            </w:pPr>
            <w:r w:rsidRPr="00DA1874">
              <w:rPr>
                <w:lang w:val="nl-NL"/>
              </w:rPr>
              <w:t xml:space="preserve">koop een item genaamd </w:t>
            </w:r>
            <w:proofErr w:type="spellStart"/>
            <w:r w:rsidRPr="00DA1874">
              <w:rPr>
                <w:lang w:val="nl-NL"/>
              </w:rPr>
              <w:t>grandma</w:t>
            </w:r>
            <w:proofErr w:type="spellEnd"/>
            <w:r w:rsidRPr="00DA1874">
              <w:rPr>
                <w:lang w:val="nl-NL"/>
              </w:rPr>
              <w:t>.</w:t>
            </w:r>
          </w:p>
        </w:tc>
      </w:tr>
      <w:tr w:rsidR="16388580" w14:paraId="51BB22CD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D2CEC2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1E895956" w14:textId="0B433FD9" w:rsidR="16388580" w:rsidRDefault="008425DD" w:rsidP="16388580">
            <w:pPr>
              <w:rPr>
                <w:lang w:val="nl-NL"/>
              </w:rPr>
            </w:pPr>
            <w:r>
              <w:rPr>
                <w:lang w:val="nl-NL"/>
              </w:rPr>
              <w:t xml:space="preserve">Je </w:t>
            </w:r>
            <w:r w:rsidR="00103477">
              <w:rPr>
                <w:lang w:val="nl-NL"/>
              </w:rPr>
              <w:t xml:space="preserve"> begin met 0 cookies en je hebt 5 cookies door te klikken </w:t>
            </w:r>
            <w:r w:rsidR="00C15E57">
              <w:rPr>
                <w:lang w:val="nl-NL"/>
              </w:rPr>
              <w:t>en</w:t>
            </w:r>
            <w:r w:rsidR="00103477">
              <w:rPr>
                <w:lang w:val="nl-NL"/>
              </w:rPr>
              <w:t xml:space="preserve"> je koopt een item genaamd </w:t>
            </w:r>
            <w:proofErr w:type="spellStart"/>
            <w:r w:rsidR="00103477">
              <w:rPr>
                <w:lang w:val="nl-NL"/>
              </w:rPr>
              <w:t>grandma</w:t>
            </w:r>
            <w:proofErr w:type="spellEnd"/>
            <w:r w:rsidR="00103477">
              <w:rPr>
                <w:lang w:val="nl-NL"/>
              </w:rPr>
              <w:t xml:space="preserve"> en de item </w:t>
            </w:r>
            <w:proofErr w:type="spellStart"/>
            <w:r w:rsidR="00103477">
              <w:rPr>
                <w:lang w:val="nl-NL"/>
              </w:rPr>
              <w:t>grandma</w:t>
            </w:r>
            <w:proofErr w:type="spellEnd"/>
            <w:r w:rsidR="00103477">
              <w:rPr>
                <w:lang w:val="nl-NL"/>
              </w:rPr>
              <w:t xml:space="preserve"> geeft je een aantal cookies per seconde en</w:t>
            </w:r>
            <w:r w:rsidR="00C15E57">
              <w:rPr>
                <w:lang w:val="nl-NL"/>
              </w:rPr>
              <w:t xml:space="preserve"> die kun je zien in de bar bij </w:t>
            </w:r>
            <w:proofErr w:type="spellStart"/>
            <w:r w:rsidR="00C15E57">
              <w:rPr>
                <w:lang w:val="nl-NL"/>
              </w:rPr>
              <w:t>cps</w:t>
            </w:r>
            <w:proofErr w:type="spellEnd"/>
            <w:r w:rsidR="008A1A02">
              <w:rPr>
                <w:lang w:val="nl-NL"/>
              </w:rPr>
              <w:t>, maar als je te weinig cookies hebt krijg je een melding</w:t>
            </w:r>
            <w:r w:rsidR="00A3131F">
              <w:rPr>
                <w:lang w:val="nl-NL"/>
              </w:rPr>
              <w:t>.</w:t>
            </w:r>
          </w:p>
        </w:tc>
      </w:tr>
      <w:tr w:rsidR="16388580" w14:paraId="0190E74B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9872780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6F42427B" w14:textId="4C9A06CE" w:rsidR="00D87378" w:rsidRDefault="00DA1874" w:rsidP="00F119F8">
            <w:pPr>
              <w:rPr>
                <w:lang w:val="nl-NL"/>
              </w:rPr>
            </w:pPr>
            <w:r>
              <w:rPr>
                <w:lang w:val="nl-NL"/>
              </w:rPr>
              <w:t xml:space="preserve">Je hebt, een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en de </w:t>
            </w:r>
            <w:proofErr w:type="spellStart"/>
            <w:r>
              <w:rPr>
                <w:lang w:val="nl-NL"/>
              </w:rPr>
              <w:t>cps</w:t>
            </w:r>
            <w:proofErr w:type="spellEnd"/>
            <w:r>
              <w:rPr>
                <w:lang w:val="nl-NL"/>
              </w:rPr>
              <w:t xml:space="preserve"> is 3.</w:t>
            </w:r>
            <w:r w:rsidR="00F119F8">
              <w:rPr>
                <w:lang w:val="nl-NL"/>
              </w:rPr>
              <w:t xml:space="preserve"> </w:t>
            </w:r>
          </w:p>
        </w:tc>
      </w:tr>
      <w:tr w:rsidR="16388580" w14:paraId="055DDB1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2DF19A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65236C4B" w14:textId="4797B481" w:rsidR="16388580" w:rsidRDefault="16388580" w:rsidP="00A3131F">
            <w:pPr>
              <w:rPr>
                <w:lang w:val="nl-NL"/>
              </w:rPr>
            </w:pPr>
          </w:p>
        </w:tc>
      </w:tr>
      <w:tr w:rsidR="16388580" w14:paraId="04F456B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D3C16E5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Aanpassingen</w:t>
            </w:r>
          </w:p>
        </w:tc>
        <w:tc>
          <w:tcPr>
            <w:tcW w:w="4320" w:type="dxa"/>
          </w:tcPr>
          <w:p w14:paraId="4210FD81" w14:textId="66C31AAA" w:rsidR="16388580" w:rsidRDefault="16388580" w:rsidP="16388580">
            <w:pPr>
              <w:rPr>
                <w:lang w:val="nl-NL"/>
              </w:rPr>
            </w:pPr>
          </w:p>
        </w:tc>
      </w:tr>
      <w:tr w:rsidR="16388580" w14:paraId="7E4D730C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1EE231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2EDE40DF" w14:textId="5AE1C858" w:rsidR="16388580" w:rsidRDefault="16388580"/>
          <w:p w14:paraId="3C2B6A45" w14:textId="431B0EC8" w:rsidR="16388580" w:rsidRDefault="16388580"/>
        </w:tc>
      </w:tr>
      <w:tr w:rsidR="16388580" w14:paraId="448A411D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C5E8482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68872B4D" w14:textId="48F9D4DD" w:rsidR="3D68D469" w:rsidRDefault="3D68D469"/>
        </w:tc>
      </w:tr>
      <w:tr w:rsidR="16388580" w14:paraId="586C90DC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9BEEDC2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lastRenderedPageBreak/>
              <w:t>Prioriteit</w:t>
            </w:r>
          </w:p>
        </w:tc>
        <w:tc>
          <w:tcPr>
            <w:tcW w:w="4320" w:type="dxa"/>
          </w:tcPr>
          <w:p w14:paraId="2C6785A2" w14:textId="573FE325" w:rsidR="16388580" w:rsidRDefault="16388580"/>
        </w:tc>
      </w:tr>
      <w:tr w:rsidR="16388580" w14:paraId="54D1F46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B10A873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2B3EB1A7" w14:textId="42FD22CF" w:rsidR="16388580" w:rsidRDefault="16388580"/>
        </w:tc>
      </w:tr>
    </w:tbl>
    <w:p w14:paraId="1D8C91B2" w14:textId="1A3604DA" w:rsidR="16388580" w:rsidRDefault="16388580"/>
    <w:tbl>
      <w:tblPr>
        <w:tblStyle w:val="Tabelraster"/>
        <w:tblpPr w:leftFromText="141" w:rightFromText="141" w:vertAnchor="text" w:horzAnchor="margin" w:tblpY="31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02F64" w14:paraId="3D3018BD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4ED996C" w14:textId="77777777" w:rsidR="00702F64" w:rsidRDefault="00702F64" w:rsidP="00702F64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A237443" w14:textId="77777777" w:rsidR="00702F64" w:rsidRDefault="00702F64" w:rsidP="00702F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Upgrades kopen </w:t>
            </w:r>
          </w:p>
        </w:tc>
      </w:tr>
      <w:tr w:rsidR="00702F64" w14:paraId="4D4C9176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931E1CC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2ABC6483" w14:textId="77777777" w:rsidR="00F119F8" w:rsidRDefault="00702F64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Je </w:t>
            </w:r>
            <w:r w:rsidR="00103477" w:rsidRPr="00F119F8">
              <w:rPr>
                <w:lang w:val="nl-NL"/>
              </w:rPr>
              <w:t xml:space="preserve">begint met 0 cookies </w:t>
            </w:r>
          </w:p>
          <w:p w14:paraId="25FBEEF6" w14:textId="77777777" w:rsidR="00F119F8" w:rsidRDefault="00103477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klik op de grote ronde cookie voor cookies </w:t>
            </w:r>
          </w:p>
          <w:p w14:paraId="7B224A63" w14:textId="77777777" w:rsidR="00F119F8" w:rsidRDefault="00103477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>als je 5 cookies hebt begin met het kopen van de item g</w:t>
            </w:r>
            <w:proofErr w:type="spellStart"/>
            <w:r w:rsidRPr="00F119F8">
              <w:rPr>
                <w:lang w:val="nl-NL"/>
              </w:rPr>
              <w:t>randma</w:t>
            </w:r>
            <w:proofErr w:type="spellEnd"/>
            <w:r w:rsidRPr="00F119F8">
              <w:rPr>
                <w:lang w:val="nl-NL"/>
              </w:rPr>
              <w:t xml:space="preserve"> tot je er 5 </w:t>
            </w:r>
            <w:r w:rsidR="00F119F8">
              <w:rPr>
                <w:lang w:val="nl-NL"/>
              </w:rPr>
              <w:t xml:space="preserve">hebt </w:t>
            </w:r>
          </w:p>
          <w:p w14:paraId="00F88208" w14:textId="58A11AFC" w:rsidR="00F119F8" w:rsidRDefault="00103477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daarna komt een upgrade tevoorschijn voor </w:t>
            </w:r>
            <w:proofErr w:type="spellStart"/>
            <w:r w:rsidRPr="00F119F8">
              <w:rPr>
                <w:lang w:val="nl-NL"/>
              </w:rPr>
              <w:t>grandma</w:t>
            </w:r>
            <w:proofErr w:type="spellEnd"/>
            <w:r w:rsidRPr="00F119F8">
              <w:rPr>
                <w:lang w:val="nl-NL"/>
              </w:rPr>
              <w:t xml:space="preserve"> en die kost 50 cookies </w:t>
            </w:r>
          </w:p>
          <w:p w14:paraId="09B058D5" w14:textId="4D9608D8" w:rsidR="00702F64" w:rsidRPr="00F119F8" w:rsidRDefault="00F119F8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>
              <w:rPr>
                <w:lang w:val="nl-NL"/>
              </w:rPr>
              <w:t>koop de upgrade</w:t>
            </w:r>
          </w:p>
        </w:tc>
      </w:tr>
      <w:tr w:rsidR="00702F64" w14:paraId="5B91B747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D752A8C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62EDE5B2" w14:textId="31657F65" w:rsidR="00702F64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>J</w:t>
            </w:r>
            <w:r w:rsidR="00DA1874">
              <w:rPr>
                <w:lang w:val="nl-NL"/>
              </w:rPr>
              <w:t xml:space="preserve">e begint met 0 cookies en daarna begin je met klikken op de grote ronde </w:t>
            </w:r>
            <w:proofErr w:type="spellStart"/>
            <w:r w:rsidR="00DA1874">
              <w:rPr>
                <w:lang w:val="nl-NL"/>
              </w:rPr>
              <w:t>cookei</w:t>
            </w:r>
            <w:proofErr w:type="spellEnd"/>
            <w:r w:rsidR="00DA1874">
              <w:rPr>
                <w:lang w:val="nl-NL"/>
              </w:rPr>
              <w:t xml:space="preserve"> voor cookies en daarna als je een aantal cookies hebt koop je de item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een paar keer daarna komt er een upgrade voor de item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en die upgrade koop je</w:t>
            </w:r>
            <w:r>
              <w:rPr>
                <w:lang w:val="nl-NL"/>
              </w:rPr>
              <w:t xml:space="preserve">, zodat het aantal </w:t>
            </w:r>
            <w:proofErr w:type="spellStart"/>
            <w:r>
              <w:rPr>
                <w:lang w:val="nl-NL"/>
              </w:rPr>
              <w:t>coookies</w:t>
            </w:r>
            <w:proofErr w:type="spellEnd"/>
            <w:r>
              <w:rPr>
                <w:lang w:val="nl-NL"/>
              </w:rPr>
              <w:t xml:space="preserve"> een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geeft per seconde keer 2 word.</w:t>
            </w:r>
          </w:p>
        </w:tc>
      </w:tr>
      <w:tr w:rsidR="00702F64" w14:paraId="38D0A883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03101ED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7323A07C" w14:textId="3C430BDB" w:rsidR="00702F64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Als je </w:t>
            </w:r>
            <w:r w:rsidR="00DA1874">
              <w:rPr>
                <w:lang w:val="nl-NL"/>
              </w:rPr>
              <w:t xml:space="preserve">de upgrade voor de item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koopt word het aantal cookies een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geeft keer 2</w:t>
            </w:r>
            <w:r w:rsidR="00F119F8">
              <w:rPr>
                <w:lang w:val="nl-NL"/>
              </w:rPr>
              <w:t xml:space="preserve"> en dat kun je zien in de bar bij </w:t>
            </w:r>
            <w:proofErr w:type="spellStart"/>
            <w:r w:rsidR="00F119F8">
              <w:rPr>
                <w:lang w:val="nl-NL"/>
              </w:rPr>
              <w:t>cps</w:t>
            </w:r>
            <w:proofErr w:type="spellEnd"/>
            <w:r w:rsidR="00DA1874">
              <w:rPr>
                <w:lang w:val="nl-NL"/>
              </w:rPr>
              <w:t>.</w:t>
            </w:r>
          </w:p>
        </w:tc>
      </w:tr>
      <w:tr w:rsidR="00702F64" w14:paraId="56035847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7DD8E5F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49AB91C0" w14:textId="77777777" w:rsidR="00702F64" w:rsidRDefault="00702F64" w:rsidP="00702F64">
            <w:pPr>
              <w:rPr>
                <w:lang w:val="nl-NL"/>
              </w:rPr>
            </w:pPr>
          </w:p>
        </w:tc>
      </w:tr>
      <w:tr w:rsidR="00702F64" w14:paraId="3D39D48A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95E7A5A" w14:textId="77777777" w:rsidR="00702F64" w:rsidRDefault="00702F64" w:rsidP="00702F64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1888B161" w14:textId="77777777" w:rsidR="00702F64" w:rsidRDefault="00702F64" w:rsidP="00702F64">
            <w:pPr>
              <w:rPr>
                <w:lang w:val="nl-NL"/>
              </w:rPr>
            </w:pPr>
          </w:p>
          <w:p w14:paraId="4F09922E" w14:textId="77777777" w:rsidR="00702F64" w:rsidRDefault="00702F64" w:rsidP="00702F64">
            <w:pPr>
              <w:rPr>
                <w:lang w:val="nl-NL"/>
              </w:rPr>
            </w:pPr>
          </w:p>
        </w:tc>
      </w:tr>
      <w:tr w:rsidR="00702F64" w14:paraId="24E56EE0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E9B8633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5F784B16" w14:textId="77777777" w:rsidR="00702F64" w:rsidRDefault="00702F64" w:rsidP="00702F64"/>
        </w:tc>
      </w:tr>
      <w:tr w:rsidR="00702F64" w14:paraId="16EF96EF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0DB3FB9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46286676" w14:textId="77777777" w:rsidR="00702F64" w:rsidRDefault="00702F64" w:rsidP="00702F64"/>
        </w:tc>
      </w:tr>
      <w:tr w:rsidR="00702F64" w14:paraId="33AC85BF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07E0F0B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7F13BFA8" w14:textId="77777777" w:rsidR="00702F64" w:rsidRDefault="00702F64" w:rsidP="00702F64"/>
        </w:tc>
      </w:tr>
      <w:tr w:rsidR="00702F64" w14:paraId="51952D70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C93BD2F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4ACDBB3F" w14:textId="3152AC2A" w:rsidR="00702F64" w:rsidRDefault="00702F64" w:rsidP="00702F64"/>
        </w:tc>
      </w:tr>
    </w:tbl>
    <w:p w14:paraId="266F4C1E" w14:textId="6ED90B6C" w:rsidR="16388580" w:rsidRDefault="16388580"/>
    <w:tbl>
      <w:tblPr>
        <w:tblStyle w:val="Tabelraster"/>
        <w:tblpPr w:leftFromText="141" w:rightFromText="141" w:vertAnchor="text" w:horzAnchor="margin" w:tblpY="151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02F64" w14:paraId="770A84E1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5E6DD58" w14:textId="77777777" w:rsidR="00702F64" w:rsidRDefault="00702F64" w:rsidP="00702F64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4C6507B" w14:textId="77777777" w:rsidR="00702F64" w:rsidRDefault="00702F64" w:rsidP="00702F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Achievements </w:t>
            </w:r>
            <w:proofErr w:type="spellStart"/>
            <w:r>
              <w:rPr>
                <w:b/>
                <w:bCs/>
              </w:rPr>
              <w:t>unlocken</w:t>
            </w:r>
            <w:proofErr w:type="spellEnd"/>
          </w:p>
        </w:tc>
      </w:tr>
      <w:tr w:rsidR="00702F64" w14:paraId="0BBE6805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99891DD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63CE0D7F" w14:textId="77777777" w:rsidR="00702F64" w:rsidRDefault="00F119F8" w:rsidP="00F119F8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>je begint en hebt 0 cookies</w:t>
            </w:r>
          </w:p>
          <w:p w14:paraId="034883D0" w14:textId="77777777" w:rsidR="00F119F8" w:rsidRDefault="00F119F8" w:rsidP="00F119F8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>klik op de grote ronde cookie voor cookies</w:t>
            </w:r>
          </w:p>
          <w:p w14:paraId="6A7A84D3" w14:textId="77777777" w:rsidR="00F119F8" w:rsidRDefault="00F119F8" w:rsidP="00F119F8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>koop items en upgrades van de items</w:t>
            </w:r>
          </w:p>
          <w:p w14:paraId="1D20BB4E" w14:textId="104FFE94" w:rsidR="00F119F8" w:rsidRPr="00F119F8" w:rsidRDefault="00F119F8" w:rsidP="00F119F8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 xml:space="preserve">als je 100 cookies hebt bereikt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</w:p>
        </w:tc>
      </w:tr>
      <w:tr w:rsidR="00702F64" w14:paraId="6864030B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2A942A3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526E313E" w14:textId="2C6C09DA" w:rsidR="00702F64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Je hebt een </w:t>
            </w:r>
            <w:r w:rsidR="00F119F8">
              <w:rPr>
                <w:lang w:val="nl-NL"/>
              </w:rPr>
              <w:t xml:space="preserve">100 cookies bereikt dan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</w:t>
            </w:r>
            <w:r w:rsidR="00F119F8">
              <w:rPr>
                <w:lang w:val="nl-NL"/>
              </w:rPr>
              <w:t xml:space="preserve">je </w:t>
            </w:r>
            <w:r>
              <w:rPr>
                <w:lang w:val="nl-NL"/>
              </w:rPr>
              <w:t xml:space="preserve">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  <w:r>
              <w:rPr>
                <w:lang w:val="nl-NL"/>
              </w:rPr>
              <w:t xml:space="preserve">, omdat je de </w:t>
            </w:r>
            <w:proofErr w:type="spellStart"/>
            <w:r>
              <w:rPr>
                <w:lang w:val="nl-NL"/>
              </w:rPr>
              <w:t>requirements</w:t>
            </w:r>
            <w:proofErr w:type="spellEnd"/>
            <w:r>
              <w:rPr>
                <w:lang w:val="nl-NL"/>
              </w:rPr>
              <w:t xml:space="preserve"> hebt bereikt.</w:t>
            </w:r>
          </w:p>
        </w:tc>
      </w:tr>
      <w:tr w:rsidR="00702F64" w14:paraId="4AB28A45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FD5AFEF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23CB5618" w14:textId="414370E1" w:rsidR="00702F64" w:rsidRDefault="00F119F8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Als je een 100 cookies hebt bereikt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  <w:r>
              <w:rPr>
                <w:lang w:val="nl-NL"/>
              </w:rPr>
              <w:t xml:space="preserve"> en die is ook te zien op de website</w:t>
            </w:r>
            <w:r w:rsidR="00702F64">
              <w:rPr>
                <w:lang w:val="nl-NL"/>
              </w:rPr>
              <w:t>.</w:t>
            </w:r>
          </w:p>
        </w:tc>
      </w:tr>
      <w:tr w:rsidR="00702F64" w14:paraId="0A234EC8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E6F51B5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4F9E6206" w14:textId="77777777" w:rsidR="00702F64" w:rsidRDefault="00702F64" w:rsidP="00702F64">
            <w:pPr>
              <w:rPr>
                <w:lang w:val="nl-NL"/>
              </w:rPr>
            </w:pPr>
          </w:p>
        </w:tc>
      </w:tr>
      <w:tr w:rsidR="00702F64" w14:paraId="2699E749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79216E4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Aanpassingen</w:t>
            </w:r>
          </w:p>
        </w:tc>
        <w:tc>
          <w:tcPr>
            <w:tcW w:w="4320" w:type="dxa"/>
          </w:tcPr>
          <w:p w14:paraId="0A84E034" w14:textId="77777777" w:rsidR="00702F64" w:rsidRDefault="00702F64" w:rsidP="00702F64">
            <w:pPr>
              <w:rPr>
                <w:lang w:val="nl-NL"/>
              </w:rPr>
            </w:pPr>
          </w:p>
        </w:tc>
      </w:tr>
      <w:tr w:rsidR="00702F64" w14:paraId="6BEEC859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94A9E6D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3EACC3AB" w14:textId="77777777" w:rsidR="00702F64" w:rsidRDefault="00702F64" w:rsidP="00702F64"/>
          <w:p w14:paraId="04DB4B92" w14:textId="77777777" w:rsidR="00702F64" w:rsidRDefault="00702F64" w:rsidP="00702F64"/>
        </w:tc>
      </w:tr>
      <w:tr w:rsidR="00702F64" w14:paraId="217AAED7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288F3E5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1B0171E2" w14:textId="77777777" w:rsidR="00702F64" w:rsidRDefault="00702F64" w:rsidP="00702F64"/>
        </w:tc>
      </w:tr>
      <w:tr w:rsidR="00702F64" w14:paraId="3921F0A4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A92295F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544A155A" w14:textId="77777777" w:rsidR="00702F64" w:rsidRDefault="00702F64" w:rsidP="00702F64"/>
        </w:tc>
      </w:tr>
      <w:tr w:rsidR="00702F64" w14:paraId="3FB8469F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619A056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0028FE81" w14:textId="05EDE81B" w:rsidR="00702F64" w:rsidRDefault="00702F64" w:rsidP="00702F64"/>
        </w:tc>
      </w:tr>
    </w:tbl>
    <w:p w14:paraId="020295F0" w14:textId="22F3BD81" w:rsidR="16388580" w:rsidRDefault="16388580"/>
    <w:p w14:paraId="5EE65BC8" w14:textId="4FA9C8B6" w:rsidR="16388580" w:rsidRDefault="16388580"/>
    <w:tbl>
      <w:tblPr>
        <w:tblStyle w:val="Tabelraster"/>
        <w:tblpPr w:leftFromText="141" w:rightFromText="141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02F64" w14:paraId="47A9EA1B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33484EA1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7FD3367" w14:textId="77777777" w:rsidR="00702F64" w:rsidRPr="001006F8" w:rsidRDefault="00702F64" w:rsidP="00702F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Thema </w:t>
            </w:r>
            <w:proofErr w:type="spellStart"/>
            <w:r>
              <w:rPr>
                <w:b/>
                <w:bCs/>
              </w:rPr>
              <w:t>unlocken</w:t>
            </w:r>
            <w:proofErr w:type="spellEnd"/>
          </w:p>
        </w:tc>
      </w:tr>
      <w:tr w:rsidR="00702F64" w:rsidRPr="001006F8" w14:paraId="176FF2D9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5C86F908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3D9D86FF" w14:textId="77777777" w:rsidR="00F119F8" w:rsidRDefault="00F119F8" w:rsidP="00F119F8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>je begint en hebt 0 cookies</w:t>
            </w:r>
          </w:p>
          <w:p w14:paraId="5F50B050" w14:textId="77777777" w:rsidR="00F119F8" w:rsidRDefault="00F119F8" w:rsidP="00F119F8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>klik op de grote ronde cookie voor cookies</w:t>
            </w:r>
          </w:p>
          <w:p w14:paraId="1E891CA4" w14:textId="77777777" w:rsidR="00702F64" w:rsidRDefault="00F119F8" w:rsidP="00F119F8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>koop items en upgrades van de items</w:t>
            </w:r>
          </w:p>
          <w:p w14:paraId="4AF905FD" w14:textId="77777777" w:rsidR="00F119F8" w:rsidRDefault="00F119F8" w:rsidP="00F119F8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 xml:space="preserve">bereik een 1000 cookies </w:t>
            </w:r>
          </w:p>
          <w:p w14:paraId="410C7EF9" w14:textId="3ACAF1D1" w:rsidR="00F119F8" w:rsidRPr="00F119F8" w:rsidRDefault="00F119F8" w:rsidP="00F119F8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een nieuw thema</w:t>
            </w:r>
          </w:p>
        </w:tc>
      </w:tr>
      <w:tr w:rsidR="00702F64" w:rsidRPr="001006F8" w14:paraId="4DDEF3FA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3CC420E2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4B2E64D4" w14:textId="42BFB9EC" w:rsidR="00702F64" w:rsidRPr="001006F8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Je speelt de game en bij het bereiken van </w:t>
            </w:r>
            <w:r w:rsidR="00BC3235">
              <w:rPr>
                <w:lang w:val="nl-NL"/>
              </w:rPr>
              <w:t xml:space="preserve">duizend cookies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new thema.</w:t>
            </w:r>
          </w:p>
        </w:tc>
      </w:tr>
      <w:tr w:rsidR="00702F64" w:rsidRPr="001006F8" w14:paraId="293CC4EC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7D42AB4A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01B21E30" w14:textId="2A243FF5" w:rsidR="00702F64" w:rsidRPr="001006F8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Je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een new thema bij het bereiken van</w:t>
            </w:r>
            <w:r w:rsidR="00BC3235">
              <w:rPr>
                <w:lang w:val="nl-NL"/>
              </w:rPr>
              <w:t xml:space="preserve"> duizend cookies</w:t>
            </w:r>
            <w:r>
              <w:rPr>
                <w:lang w:val="nl-NL"/>
              </w:rPr>
              <w:t>.</w:t>
            </w:r>
          </w:p>
        </w:tc>
      </w:tr>
      <w:tr w:rsidR="00702F64" w:rsidRPr="001006F8" w14:paraId="555B6A3F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1B5B4F08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18F3A05A" w14:textId="77777777" w:rsidR="00702F64" w:rsidRPr="001006F8" w:rsidRDefault="00702F64" w:rsidP="00702F64">
            <w:pPr>
              <w:rPr>
                <w:lang w:val="nl-NL"/>
              </w:rPr>
            </w:pPr>
          </w:p>
        </w:tc>
      </w:tr>
      <w:tr w:rsidR="00702F64" w:rsidRPr="001006F8" w14:paraId="77993305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2F07CCA7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Aanpassingen</w:t>
            </w:r>
          </w:p>
        </w:tc>
        <w:tc>
          <w:tcPr>
            <w:tcW w:w="4320" w:type="dxa"/>
          </w:tcPr>
          <w:p w14:paraId="5942ED5F" w14:textId="77777777" w:rsidR="00702F64" w:rsidRPr="001006F8" w:rsidRDefault="00702F64" w:rsidP="00702F64">
            <w:pPr>
              <w:rPr>
                <w:lang w:val="nl-NL"/>
              </w:rPr>
            </w:pPr>
          </w:p>
        </w:tc>
      </w:tr>
      <w:tr w:rsidR="00702F64" w14:paraId="21C0D026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4B473B08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06B07142" w14:textId="77777777" w:rsidR="00702F64" w:rsidRDefault="00702F64" w:rsidP="00702F64"/>
          <w:p w14:paraId="39F5B22A" w14:textId="77777777" w:rsidR="00702F64" w:rsidRDefault="00702F64" w:rsidP="00702F64"/>
        </w:tc>
      </w:tr>
      <w:tr w:rsidR="00702F64" w14:paraId="2C843201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7CFE01F1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379D66F9" w14:textId="3CF3B59C" w:rsidR="00702F64" w:rsidRDefault="00702F64" w:rsidP="00702F64"/>
        </w:tc>
      </w:tr>
      <w:tr w:rsidR="00702F64" w14:paraId="6257640D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667F1824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34CE1DBB" w14:textId="2FA736F2" w:rsidR="00702F64" w:rsidRDefault="00702F64" w:rsidP="00702F64"/>
        </w:tc>
      </w:tr>
      <w:tr w:rsidR="00702F64" w14:paraId="5F273AB1" w14:textId="77777777" w:rsidTr="00702F64">
        <w:tc>
          <w:tcPr>
            <w:tcW w:w="4320" w:type="dxa"/>
            <w:shd w:val="clear" w:color="auto" w:fill="4F6228" w:themeFill="accent3" w:themeFillShade="80"/>
          </w:tcPr>
          <w:p w14:paraId="4DA62DC0" w14:textId="77777777" w:rsidR="00702F64" w:rsidRPr="001006F8" w:rsidRDefault="00702F64" w:rsidP="00702F64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7B35EF38" w14:textId="6B141E8F" w:rsidR="00702F64" w:rsidRDefault="00702F64" w:rsidP="00702F64"/>
        </w:tc>
      </w:tr>
    </w:tbl>
    <w:p w14:paraId="0C9BCF69" w14:textId="389E9D35" w:rsidR="16388580" w:rsidRDefault="16388580"/>
    <w:sectPr w:rsidR="16388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F68D1"/>
    <w:multiLevelType w:val="hybridMultilevel"/>
    <w:tmpl w:val="D2C8F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6238C"/>
    <w:multiLevelType w:val="hybridMultilevel"/>
    <w:tmpl w:val="ECAE61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C5B00"/>
    <w:multiLevelType w:val="hybridMultilevel"/>
    <w:tmpl w:val="FC804C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11D09"/>
    <w:multiLevelType w:val="hybridMultilevel"/>
    <w:tmpl w:val="575A9D3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B30B7"/>
    <w:multiLevelType w:val="hybridMultilevel"/>
    <w:tmpl w:val="D2C8FB8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414430">
    <w:abstractNumId w:val="8"/>
  </w:num>
  <w:num w:numId="2" w16cid:durableId="1294408223">
    <w:abstractNumId w:val="6"/>
  </w:num>
  <w:num w:numId="3" w16cid:durableId="1359038750">
    <w:abstractNumId w:val="5"/>
  </w:num>
  <w:num w:numId="4" w16cid:durableId="314191806">
    <w:abstractNumId w:val="4"/>
  </w:num>
  <w:num w:numId="5" w16cid:durableId="1644768969">
    <w:abstractNumId w:val="7"/>
  </w:num>
  <w:num w:numId="6" w16cid:durableId="404885648">
    <w:abstractNumId w:val="3"/>
  </w:num>
  <w:num w:numId="7" w16cid:durableId="1420562610">
    <w:abstractNumId w:val="2"/>
  </w:num>
  <w:num w:numId="8" w16cid:durableId="776217680">
    <w:abstractNumId w:val="1"/>
  </w:num>
  <w:num w:numId="9" w16cid:durableId="697589007">
    <w:abstractNumId w:val="0"/>
  </w:num>
  <w:num w:numId="10" w16cid:durableId="1731732091">
    <w:abstractNumId w:val="11"/>
  </w:num>
  <w:num w:numId="11" w16cid:durableId="1327325865">
    <w:abstractNumId w:val="12"/>
  </w:num>
  <w:num w:numId="12" w16cid:durableId="1595355681">
    <w:abstractNumId w:val="13"/>
  </w:num>
  <w:num w:numId="13" w16cid:durableId="1756703181">
    <w:abstractNumId w:val="9"/>
  </w:num>
  <w:num w:numId="14" w16cid:durableId="776995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86"/>
    <w:rsid w:val="0006063C"/>
    <w:rsid w:val="001006F8"/>
    <w:rsid w:val="00103477"/>
    <w:rsid w:val="0015074B"/>
    <w:rsid w:val="0018176F"/>
    <w:rsid w:val="0029639D"/>
    <w:rsid w:val="002A3856"/>
    <w:rsid w:val="00326F90"/>
    <w:rsid w:val="003A0AD1"/>
    <w:rsid w:val="004D1347"/>
    <w:rsid w:val="005E3143"/>
    <w:rsid w:val="00600F9A"/>
    <w:rsid w:val="006E2081"/>
    <w:rsid w:val="00702F64"/>
    <w:rsid w:val="0075580B"/>
    <w:rsid w:val="00793AA7"/>
    <w:rsid w:val="008425DD"/>
    <w:rsid w:val="008A1A02"/>
    <w:rsid w:val="00A3131F"/>
    <w:rsid w:val="00AA1D8D"/>
    <w:rsid w:val="00AF1E36"/>
    <w:rsid w:val="00B47730"/>
    <w:rsid w:val="00BC3235"/>
    <w:rsid w:val="00C15E57"/>
    <w:rsid w:val="00CB0664"/>
    <w:rsid w:val="00CC2F7E"/>
    <w:rsid w:val="00D253BD"/>
    <w:rsid w:val="00D741DC"/>
    <w:rsid w:val="00D87378"/>
    <w:rsid w:val="00DA1874"/>
    <w:rsid w:val="00E459E2"/>
    <w:rsid w:val="00E834EC"/>
    <w:rsid w:val="00F119F8"/>
    <w:rsid w:val="00FC693F"/>
    <w:rsid w:val="0153C9EA"/>
    <w:rsid w:val="0175C0BD"/>
    <w:rsid w:val="021431F9"/>
    <w:rsid w:val="0258F292"/>
    <w:rsid w:val="048AD37A"/>
    <w:rsid w:val="048DC45F"/>
    <w:rsid w:val="04A4505F"/>
    <w:rsid w:val="0592A5BA"/>
    <w:rsid w:val="05D2CB2A"/>
    <w:rsid w:val="07113364"/>
    <w:rsid w:val="0832AD1A"/>
    <w:rsid w:val="096AE8A3"/>
    <w:rsid w:val="0A28D777"/>
    <w:rsid w:val="0A3449B1"/>
    <w:rsid w:val="0C982C10"/>
    <w:rsid w:val="0D6E281A"/>
    <w:rsid w:val="102BA8DB"/>
    <w:rsid w:val="103C1132"/>
    <w:rsid w:val="11CAD8E2"/>
    <w:rsid w:val="12CFBCC4"/>
    <w:rsid w:val="13B37945"/>
    <w:rsid w:val="14765808"/>
    <w:rsid w:val="1517EC8D"/>
    <w:rsid w:val="15B582ED"/>
    <w:rsid w:val="16282B57"/>
    <w:rsid w:val="16388580"/>
    <w:rsid w:val="1848385B"/>
    <w:rsid w:val="18A16736"/>
    <w:rsid w:val="19CACB5E"/>
    <w:rsid w:val="19E03600"/>
    <w:rsid w:val="1A5887CA"/>
    <w:rsid w:val="1AF11927"/>
    <w:rsid w:val="1C63D416"/>
    <w:rsid w:val="1CD9A073"/>
    <w:rsid w:val="1D5C316E"/>
    <w:rsid w:val="1E984B91"/>
    <w:rsid w:val="2037636F"/>
    <w:rsid w:val="2288FB7B"/>
    <w:rsid w:val="252160C8"/>
    <w:rsid w:val="25C8906A"/>
    <w:rsid w:val="2679DB41"/>
    <w:rsid w:val="26C1ADB5"/>
    <w:rsid w:val="27238ACE"/>
    <w:rsid w:val="27756C14"/>
    <w:rsid w:val="29BE85F7"/>
    <w:rsid w:val="2A26CD9A"/>
    <w:rsid w:val="2B2E2C17"/>
    <w:rsid w:val="2B5BBAEF"/>
    <w:rsid w:val="2C27BD85"/>
    <w:rsid w:val="2C7B7A56"/>
    <w:rsid w:val="2DB77D14"/>
    <w:rsid w:val="2F87EDFE"/>
    <w:rsid w:val="2FD5DD46"/>
    <w:rsid w:val="311E028A"/>
    <w:rsid w:val="32356877"/>
    <w:rsid w:val="3358AA54"/>
    <w:rsid w:val="33BB4749"/>
    <w:rsid w:val="33BB6DF8"/>
    <w:rsid w:val="34629AB4"/>
    <w:rsid w:val="349157AF"/>
    <w:rsid w:val="35AA544E"/>
    <w:rsid w:val="38D5BF03"/>
    <w:rsid w:val="3AF33321"/>
    <w:rsid w:val="3D68D469"/>
    <w:rsid w:val="3D6DB07E"/>
    <w:rsid w:val="3E1EEFBE"/>
    <w:rsid w:val="3EF6FA34"/>
    <w:rsid w:val="3F114A53"/>
    <w:rsid w:val="3F6F7374"/>
    <w:rsid w:val="4128DAE3"/>
    <w:rsid w:val="418C78D5"/>
    <w:rsid w:val="41B333B0"/>
    <w:rsid w:val="42C8238A"/>
    <w:rsid w:val="4557CBC5"/>
    <w:rsid w:val="459C919E"/>
    <w:rsid w:val="464D67CA"/>
    <w:rsid w:val="4668CB0C"/>
    <w:rsid w:val="469B139E"/>
    <w:rsid w:val="4819B5B9"/>
    <w:rsid w:val="496C0C87"/>
    <w:rsid w:val="49FB6E63"/>
    <w:rsid w:val="4BB58A10"/>
    <w:rsid w:val="4E8AD842"/>
    <w:rsid w:val="4FA50D72"/>
    <w:rsid w:val="4FDF32AB"/>
    <w:rsid w:val="50079DE1"/>
    <w:rsid w:val="50E20114"/>
    <w:rsid w:val="52598DC1"/>
    <w:rsid w:val="54EC74EF"/>
    <w:rsid w:val="54FDB55D"/>
    <w:rsid w:val="55EC5ADC"/>
    <w:rsid w:val="5681DD6F"/>
    <w:rsid w:val="57600CB0"/>
    <w:rsid w:val="5788E903"/>
    <w:rsid w:val="58472655"/>
    <w:rsid w:val="58A969A8"/>
    <w:rsid w:val="58F27E90"/>
    <w:rsid w:val="59FF0F62"/>
    <w:rsid w:val="5A2D1EBD"/>
    <w:rsid w:val="5AA2BABA"/>
    <w:rsid w:val="5B191C11"/>
    <w:rsid w:val="5C0CCBC7"/>
    <w:rsid w:val="5D7EF296"/>
    <w:rsid w:val="5EDFE0BA"/>
    <w:rsid w:val="6002B615"/>
    <w:rsid w:val="61F783CE"/>
    <w:rsid w:val="63550F54"/>
    <w:rsid w:val="639134CF"/>
    <w:rsid w:val="6392C603"/>
    <w:rsid w:val="63C40DA2"/>
    <w:rsid w:val="63E2CDB6"/>
    <w:rsid w:val="650E4647"/>
    <w:rsid w:val="65F25756"/>
    <w:rsid w:val="6682FD92"/>
    <w:rsid w:val="66BFA8E7"/>
    <w:rsid w:val="670F812F"/>
    <w:rsid w:val="68DC78EA"/>
    <w:rsid w:val="6A89F9C5"/>
    <w:rsid w:val="6B8F301D"/>
    <w:rsid w:val="6B91AE78"/>
    <w:rsid w:val="6CE159C8"/>
    <w:rsid w:val="6F868F83"/>
    <w:rsid w:val="70D37CC9"/>
    <w:rsid w:val="71525DA2"/>
    <w:rsid w:val="723841E9"/>
    <w:rsid w:val="7348185A"/>
    <w:rsid w:val="73C23E8C"/>
    <w:rsid w:val="73F23EBC"/>
    <w:rsid w:val="7615B46A"/>
    <w:rsid w:val="785793BC"/>
    <w:rsid w:val="78662C36"/>
    <w:rsid w:val="78BEC4C0"/>
    <w:rsid w:val="7A9E55E3"/>
    <w:rsid w:val="7BB50F90"/>
    <w:rsid w:val="7C990368"/>
    <w:rsid w:val="7D07816C"/>
    <w:rsid w:val="7D67FA0E"/>
    <w:rsid w:val="7D77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3F695"/>
  <w14:defaultImageDpi w14:val="300"/>
  <w15:docId w15:val="{9FA490AA-310F-4CCD-A9B2-4EEF5BD9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93AA7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102417829554D81373765137CA42E" ma:contentTypeVersion="10" ma:contentTypeDescription="Een nieuw document maken." ma:contentTypeScope="" ma:versionID="e2a70126d2328bd4d72477b69a768752">
  <xsd:schema xmlns:xsd="http://www.w3.org/2001/XMLSchema" xmlns:xs="http://www.w3.org/2001/XMLSchema" xmlns:p="http://schemas.microsoft.com/office/2006/metadata/properties" xmlns:ns3="e89f58ce-d1d5-461f-9b6d-b0efa3a197c7" targetNamespace="http://schemas.microsoft.com/office/2006/metadata/properties" ma:root="true" ma:fieldsID="b521712598c1bd9f481a6108a8c81c56" ns3:_="">
    <xsd:import namespace="e89f58ce-d1d5-461f-9b6d-b0efa3a197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f58ce-d1d5-461f-9b6d-b0efa3a197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f58ce-d1d5-461f-9b6d-b0efa3a197c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35E29B-43EE-4691-BA99-ECB3E39C8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f58ce-d1d5-461f-9b6d-b0efa3a19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CDA520-A794-4F78-9C5F-0690E4723D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1432ED-8FAA-4515-B269-CB4B0FA54A38}">
  <ds:schemaRefs>
    <ds:schemaRef ds:uri="e89f58ce-d1d5-461f-9b6d-b0efa3a197c7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Ziad Ahayan</cp:lastModifiedBy>
  <cp:revision>2</cp:revision>
  <dcterms:created xsi:type="dcterms:W3CDTF">2025-11-14T13:01:00Z</dcterms:created>
  <dcterms:modified xsi:type="dcterms:W3CDTF">2025-11-14T13:01:00Z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0x010100361102417829554D81373765137CA42E</vt:lpwstr>
  </property>
</Properties>
</file>